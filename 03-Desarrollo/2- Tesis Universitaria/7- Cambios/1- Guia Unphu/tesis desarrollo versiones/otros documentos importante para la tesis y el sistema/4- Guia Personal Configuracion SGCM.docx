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i w:val="0"/>
          <w:color w:val="1F497D"/>
          <w:sz w:val="44"/>
        </w:rPr>
        <w:t>GUÍA PERSONAL</w:t>
      </w:r>
    </w:p>
    <w:p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i w:val="0"/>
          <w:color w:val="1F497D"/>
          <w:sz w:val="36"/>
        </w:rPr>
        <w:t>DE CONFIGURACIÓN Y DESPLIEGUE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i w:val="0"/>
          <w:color w:val="1F497D"/>
          <w:sz w:val="28"/>
        </w:rPr>
        <w:t>Sistema Web de Gestión de Citas Médicas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SGCM versión 1.1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Cómo levanto el sistema en mi computadora paso a paso.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Mayo 2026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Hola Jeremy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Esta guía es solo para mí. Está escrita asumiendo que tengo a mano el código del SGCM (ya sea como archivo comprimido o como repositorio Git clonado), y que necesito recordar el procedimiento exacto para arrancar el sistema en mi computadora cuando vaya a hacer pruebas, demos o desarrollar nuevas funcionalidades.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Al terminar esta guía tengo el SGCM corriendo en mi computadora. Puedo abrir el navegador, entrar al sistema, agendar citas, y ver el calendario funcionando como en producción. Las contraseñas, el cifrado, la base de datos y el servidor web están configurados de forma correcta.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365F91"/>
          <w:sz w:val="26"/>
        </w:rPr>
        <w:t>¿Qué hago exactamente?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 palabras simples, hago cuatro cosas: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Instalo Docker, que es el programa que ejecuta el sistema completo.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Descomprimo el código del proyecto en una carpeta de mi computadora.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Edito un archivo de texto pequeño con la clave de seguridad.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Escribo un comando en la terminal y espero a que todo arranque.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Eso es todo. Docker se encarga de instalar Python, PostgreSQL, Nginx y las demás dependencias automáticamente. No necesito instalar nada de eso por separado.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Tiempo total estimado: 45 a 60 minutos la primera vez. Las siguientes veces, solo me toma 30 segundos arrancar el sistema.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Antes de empezar: qué es Docker y por qué lo uso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Imagino Docker como una caja mágica que contiene un sistema completo: el programa, la base de datos, el servidor web, todo. Cuando Docker abre la caja, todo se conecta solo y empieza a funcionar.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Solo necesito instalar Docker una sola vez. Después, cada vez que quiera arrancar el SGCM, escribo un comando y todo está listo en menos de un minuto.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La gran ventaja: si paso este proyecto a otra computadora, lo único que necesito es que tenga Docker instalado. No hay que reinstalar Python, ni configurar la base de datos, ni copiar dependencias. Funciona igual en cualquier sitio.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Paso 1 — Instalar Docker Desktop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Si tengo Windows 10 u 11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Voy a docker.com/products/docker-desktop y descargo "Docker Desktop for Windows".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Doble clic en el instalador y le doy a "Siguiente" en todo. Si me pregunta si quiero usar WSL 2, le digo que sí.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Reinicio la computadora cuando me lo pida.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Al reiniciar, abro Docker Desktop desde el menú de inicio. Aparece una ballena animada en la barra de tareas. Espero a que la ballena deje de moverse: eso significa que Docker está listo.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Si me sale un error sobre WSL 2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WSL 2 es un componente de Windows que Docker necesita para funcionar bien. Si me da error: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Abro PowerShell como administrador y ejecuto: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wsl --install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Reinicio. Si sigue sin funcionar, instalo manualmente el kernel de Linux desde aka.ms/wsl2kernel.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Si tengo Linux (mi caso con Hyprland o Ubuntu)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 Linux uso Docker Engine directamente, no Docker Desktop. Comandos para Ubuntu: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sudo apt update</w:t>
        <w:br/>
      </w:r>
      <w:r>
        <w:rPr>
          <w:rFonts w:ascii="Consolas" w:hAnsi="Consolas" w:eastAsia="Consolas" w:cs="Consolas"/>
          <w:b w:val="0"/>
          <w:i w:val="0"/>
          <w:sz w:val="20"/>
        </w:rPr>
        <w:t>sudo apt install -y docker.io docker-compose-plugin</w:t>
        <w:br/>
      </w:r>
      <w:r>
        <w:rPr>
          <w:rFonts w:ascii="Consolas" w:hAnsi="Consolas" w:eastAsia="Consolas" w:cs="Consolas"/>
          <w:b w:val="0"/>
          <w:i w:val="0"/>
          <w:sz w:val="20"/>
        </w:rPr>
        <w:t>sudo usermod -aG docker $USER</w:t>
        <w:br/>
      </w:r>
      <w:r>
        <w:rPr>
          <w:rFonts w:ascii="Consolas" w:hAnsi="Consolas" w:eastAsia="Consolas" w:cs="Consolas"/>
          <w:b w:val="0"/>
          <w:i w:val="0"/>
          <w:sz w:val="20"/>
        </w:rPr>
        <w:t>newgrp docker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Paso 2 — Verificar que Docker funciona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Abro PowerShell (Windows) o terminal (Linux) y escribo: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--version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 me responde algo como "Docker version 24.0.7", está instalado correctamente. Si me dice "comando no encontrado", Docker Desktop no arrancó. Lo abro desde el menú de inicio y vuelvo a intentar.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También verifico Compose: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compose version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Paso 3 — Preparar la carpeta del proyecto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Tengo dos opciones según cómo recibí el código: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Opción A: si tengo el archivo sgcm.zip o sgcm.rar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Copio el archivo a una carpeta donde sepa que no la voy a borrar. Por ejemplo: C:\sgcm o /home/jeremy/sgcm.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Doble clic sobre el archivo y descomprimo todo el contenido en esa carpeta.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que dentro vea archivos como docker-compose.yml, Dockerfile, requirements.txt y carpetas como app/, frontend/, tests/.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Opción B: si voy a clonar desde GitHub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git clone https://github.com/je7remy/HTQ_Citas.git C:\sgcm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 Linux: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git clone https://github.com/je7remy/HTQ_Citas.git ~/sgcm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Paso 4 — Crear el archivo .env (la clave de seguridad)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sistema necesita una clave secreta para firmar los tokens de sesión y para conectarse a la base de datos. Esa clave vive en un archivo llamado .env, que NO se sube a Git por seguridad.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 la carpeta del proyecto encuentro un archivo llamado .env.example. Lo copio renombrándolo a .env: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 Windows (PowerShell):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cd C:\sgcm</w:t>
        <w:br/>
      </w:r>
      <w:r>
        <w:rPr>
          <w:rFonts w:ascii="Consolas" w:hAnsi="Consolas" w:eastAsia="Consolas" w:cs="Consolas"/>
          <w:b w:val="0"/>
          <w:i w:val="0"/>
          <w:sz w:val="20"/>
        </w:rPr>
        <w:t>Copy-Item .env.example .env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 Linux: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cd ~/sgcm</w:t>
        <w:br/>
      </w:r>
      <w:r>
        <w:rPr>
          <w:rFonts w:ascii="Consolas" w:hAnsi="Consolas" w:eastAsia="Consolas" w:cs="Consolas"/>
          <w:b w:val="0"/>
          <w:i w:val="0"/>
          <w:sz w:val="20"/>
        </w:rPr>
        <w:t>cp .env.example .env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Abro el archivo .env con un editor de texto (Notepad, VS Code, nano) y configuro al menos: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JWT_SECRET_KEY=clave-secreta-de-al-menos-32-caracteres-aqui</w:t>
        <w:br/>
      </w:r>
      <w:r>
        <w:rPr>
          <w:rFonts w:ascii="Consolas" w:hAnsi="Consolas" w:eastAsia="Consolas" w:cs="Consolas"/>
          <w:b w:val="0"/>
          <w:i w:val="0"/>
          <w:sz w:val="20"/>
        </w:rPr>
        <w:t>POSTGRES_USER=sgcm_user</w:t>
        <w:br/>
      </w:r>
      <w:r>
        <w:rPr>
          <w:rFonts w:ascii="Consolas" w:hAnsi="Consolas" w:eastAsia="Consolas" w:cs="Consolas"/>
          <w:b w:val="0"/>
          <w:i w:val="0"/>
          <w:sz w:val="20"/>
        </w:rPr>
        <w:t>POSTGRES_PASSWORD=mi-contrasena-fuerte-aqui</w:t>
        <w:br/>
      </w:r>
      <w:r>
        <w:rPr>
          <w:rFonts w:ascii="Consolas" w:hAnsi="Consolas" w:eastAsia="Consolas" w:cs="Consolas"/>
          <w:b w:val="0"/>
          <w:i w:val="0"/>
          <w:sz w:val="20"/>
        </w:rPr>
        <w:t>POSTGRES_DB=sgcm_db</w:t>
        <w:br/>
      </w:r>
      <w:r>
        <w:rPr>
          <w:rFonts w:ascii="Consolas" w:hAnsi="Consolas" w:eastAsia="Consolas" w:cs="Consolas"/>
          <w:b w:val="0"/>
          <w:i w:val="0"/>
          <w:sz w:val="20"/>
        </w:rPr>
        <w:t>JWT_EXPIRE_MINUTES=60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Para JWT_SECRET_KEY uso una cadena aleatoria larga. Si tengo Linux, la genero con: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openssl rand -hex 32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Y copio el resultado al archivo .env.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Paso 5 — Arrancar el sistema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Desde la carpeta del proyecto, ejecuto: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compose up -d --build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primer arranque tarda entre 5 y 10 minutos. Docker descarga las imágenes base de PostgreSQL, Python y Nginx, construye mi imagen del API y arranca los tres contenedores.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Espero a que termine. Cuando vea el prompt de la terminal listo de nuevo, verifico el estado: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compose ps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Tengo que ver tres servicios listados como "running" o "healthy":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sgcm_db (la base de datos PostgreSQL).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sgcm_api (el backend FastAPI).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sgcm_nginx (el servidor web).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Paso 6 — Entrar al sistema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Abro el navegador y voy a: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http://localhost/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Veo la pantalla de inicio de sesión del SGCM. Inicio sesión con uno de los usuarios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Rol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Email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Contraseña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Administrador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admin@htqpjb.gob.do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Admin*2026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Secretaria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secretaria@htqpjb.gob.do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Secret*2026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Médico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jperez@htqpjb.gob.do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Medico*2026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Estas son contraseñas de desarrollo. En producción real, las cambio al instalar.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Comandos del día a día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Una vez que el sistema está instalado, estos son los comandos que uso a diario: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 que quiero hacer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Comando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Arrancar el sistema (ya construido)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up -d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Detener el sistema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down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Ver el estado de los contenedores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Ver los logs en vivo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logs -f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Ver logs solo del API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logs -f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Reiniciar después de tocar HTML/JS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restart nginx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Reiniciar después de tocar Python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restart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Reconstruir tras cambios grandes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up -d --build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Ejecutar los tests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exec sgcm_api pytest -v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Entrar a la base de datos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exec -it sgcm_db psql -U sgcm_user -d sgcm_db</w:t>
            </w:r>
          </w:p>
        </w:tc>
      </w:tr>
    </w:tbl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Mi flujo de trabajo personal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Como tengo dos copias del proyecto (una para desarrollar y otra que es el repositorio Git), sigo esta disciplina: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Desarrollo y pruebo en C:\sgcm (sin Git). Aquí pruebo cambios sin riesgo.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Cuando algo funciona y los tests pasan, copio los archivos validados a C:\repos\HTQ_Citas (con Git).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Desde C:\repos\HTQ_Citas hago el commit y el push a GitHub.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que el CI de GitHub Actions pase en verde.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Esto separa el entorno de desarrollo del repositorio oficial, y me da control total sobre qué subo.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Problemas comunes y cómo los resuelvo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El navegador no carga la página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que Docker Desktop esté corriendo (ballena visible en la barra de tareas).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Ejecuto docker compose ps. Los tres servicios deben estar arriba.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 alguno falló, miro sus logs: docker compose logs api o docker compose logs nginx.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Los cambios del HTML no se reflejan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Reinicio Nginx: docker compose restart nginx.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Hago Ctrl+Shift+R en el navegador para ignorar la caché.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Error: "port 80 is already allocated"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Otro programa usa el puerto 80. Suele ser IIS o Skype antiguo. Lo cierro o cambio el puerto en docker-compose.yml a otro como 8080.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Error: "port 8000 is already allocated"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Tengo otro proceso de Python o FastAPI corriendo. Lo cierro con Ctrl+C en su terminal o reinicio la computadora.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Error: "unauthorized" al hacer login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Mi JWT_SECRET_KEY del .env tiene menos de 32 caracteres, o algún espacio. Lo regenero más largo.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El sistema arranca pero la base está vacía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seed inicial no corrió. Lo ejecuto manualmente: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exec sgcm_api python scripts/seed.py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969696"/>
          <w:sz w:val="24"/>
        </w:rPr>
        <w:t>· · ·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Guía Personal de Configuración y Despliegue SGCM versión 1.1, mayo de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