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240"/>
        <w:jc w:val="center"/>
      </w:pPr>
      <w:r>
        <w:rPr>
          <w:rFonts w:ascii="Times New Roman" w:hAnsi="Times New Roman" w:eastAsia="Times New Roman" w:cs="Times New Roman"/>
          <w:b/>
          <w:i w:val="0"/>
          <w:color w:val="1F497D"/>
          <w:sz w:val="44"/>
        </w:rPr>
        <w:t>MANUAL DE INSTALACIÓN</w:t>
      </w:r>
    </w:p>
    <w:p>
      <w:pPr>
        <w:spacing w:before="0" w:after="240"/>
        <w:jc w:val="center"/>
      </w:pPr>
      <w:r>
        <w:rPr>
          <w:rFonts w:ascii="Times New Roman" w:hAnsi="Times New Roman" w:eastAsia="Times New Roman" w:cs="Times New Roman"/>
          <w:b/>
          <w:i w:val="0"/>
          <w:color w:val="1F497D"/>
          <w:sz w:val="44"/>
        </w:rPr>
        <w:t>Y CONFIGURACIÓN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240"/>
        <w:jc w:val="center"/>
      </w:pPr>
      <w:r>
        <w:rPr>
          <w:rFonts w:ascii="Times New Roman" w:hAnsi="Times New Roman" w:eastAsia="Times New Roman" w:cs="Times New Roman"/>
          <w:b/>
          <w:i w:val="0"/>
          <w:color w:val="1F497D"/>
          <w:sz w:val="28"/>
        </w:rPr>
        <w:t>Sistema Web de Gestión de Citas Médicas</w:t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SGCM versión 1.1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Hospital Regional Traumatológico y Quirúrgico</w:t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Prof. Juan Bosch (HTQPJB)</w:t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La Vega, República Dominicana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Documento dirigido al personal técnico del hospital y al equipo de soporte del SGCM.</w:t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Mayo 2026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Contenido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1. Introducción y alcance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2. Requisitos de hardware y software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3. Instalación de Docker (Windows)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4. Instalación de Docker (Linux Ubuntu 22.04)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5. Instalación de Git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6. Descarga del proyecto SGCM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7. Configuración de variables de entorno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8. Primer arranque del sistema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9. Verificación de la instalación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10. Acceso al sistema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11. Comandos útiles de mantenimiento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12. Ejecutar las pruebas automatizadas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13. Respaldos automáticos de la base de datos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14. Solución de problemas frecuentes</w:t>
      </w:r>
    </w:p>
    <w:p>
      <w:r>
        <w:br w:type="page"/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1. Introducción y alcance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Este manual documenta el procedimiento completo para instalar, configurar y poner en marcha el SGCM en un servidor de la intranet del Hospital Regional Traumatológico y Quirúrgico Prof. Juan Bosch. Está dirigido a personal técnico con conocimientos básicos de administración de sistemas Linux o Windows y nociones generales de redes.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sistema se distribuye como un conjunto de contenedores Docker, lo que simplifica considerablemente la instalación: una sola configuración funciona en cualquier máquina con Docker, sin preocuparme por dependencias específicas de Python, PostgreSQL o Nginx en el sistema anfitrión.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Tiempo estimado de instalación completa desde cero: entre 60 y 90 minutos.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2. Requisitos de hardware y software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Hardware mínimo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Componente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Mínimo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Recomendado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Procesador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Intel Core i5 8.ª gen / AMD Ryzen 5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Intel Core i7 / AMD Ryzen 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Memoria RAM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 GB DDR4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16 GB DDR4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Almacenamiento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256 GB SSD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512 GB SSD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Red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Ethernet 100 Mbps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Ethernet 1 Gbps</w:t>
            </w:r>
          </w:p>
        </w:tc>
      </w:tr>
    </w:tbl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Software requerido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Sistema operativo: Windows 10/11 Pro o Ubuntu Server 22.04 LTS o superior.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Docker Engine 24 o superior, con Docker Compose v2.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Git 2.30 o superior.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Editor de texto plano (VS Code, Notepad++, nano).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Acceso de administrador al servidor.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3. Instalación de Docker (Windows)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Voy al sitio oficial de Docker Desktop (docker.com/products/docker-desktop) y descargo el instalador para Windows.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Ejecuto el instalador con permisos de administrador.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Acepto la opción de habilitar WSL 2 cuando me lo pregunte.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Reinicio el equipo cuando lo solicite.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Al iniciar sesión nuevamente, abro Docker Desktop desde el menú de inicio y espero a que el ícono de la ballena en la barra de tareas deje de animarse.</w:t>
      </w:r>
    </w:p>
    <w:p>
      <w:pPr>
        <w:pStyle w:val="ListNumber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Verifico la instalación abriendo PowerShell y ejecutando: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docker --version</w:t>
        <w:br/>
      </w:r>
      <w:r>
        <w:rPr>
          <w:rFonts w:ascii="Consolas" w:hAnsi="Consolas" w:eastAsia="Consolas" w:cs="Consolas"/>
          <w:b w:val="0"/>
          <w:i w:val="0"/>
          <w:sz w:val="20"/>
        </w:rPr>
        <w:t>docker compose version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Ambos comandos deben retornar versiones correctas. Si algún comando falla, reinicio Docker Desktop o el equipo.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4. Instalación de Docker (Linux Ubuntu 22.04)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Abro una terminal y ejecuto los siguientes comandos en orden: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sudo apt update &amp;&amp; sudo apt upgrade -y</w:t>
        <w:br/>
      </w:r>
      <w:r>
        <w:rPr>
          <w:rFonts w:ascii="Consolas" w:hAnsi="Consolas" w:eastAsia="Consolas" w:cs="Consolas"/>
          <w:b w:val="0"/>
          <w:i w:val="0"/>
          <w:sz w:val="20"/>
        </w:rPr>
        <w:t>sudo apt install -y ca-certificates curl gnupg lsb-release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sudo mkdir -p /etc/apt/keyrings</w:t>
        <w:br/>
      </w:r>
      <w:r>
        <w:rPr>
          <w:rFonts w:ascii="Consolas" w:hAnsi="Consolas" w:eastAsia="Consolas" w:cs="Consolas"/>
          <w:b w:val="0"/>
          <w:i w:val="0"/>
          <w:sz w:val="20"/>
        </w:rPr>
        <w:t>curl -fsSL https://download.docker.com/linux/ubuntu/gpg | \</w:t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sudo gpg --dearmor -o /etc/apt/keyrings/docker.gpg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echo "deb [arch=$(dpkg --print-architecture) signed-by=/etc/apt/keyrings/docker.gpg] \</w:t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https://download.docker.com/linux/ubuntu $(lsb_release -cs) stable" | \</w:t>
        <w:br/>
      </w:r>
      <w:r>
        <w:rPr>
          <w:rFonts w:ascii="Consolas" w:hAnsi="Consolas" w:eastAsia="Consolas" w:cs="Consolas"/>
          <w:b w:val="0"/>
          <w:i w:val="0"/>
          <w:sz w:val="20"/>
        </w:rPr>
        <w:t xml:space="preserve">    sudo tee /etc/apt/sources.list.d/docker.list &gt; /dev/null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sudo apt update</w:t>
        <w:br/>
      </w:r>
      <w:r>
        <w:rPr>
          <w:rFonts w:ascii="Consolas" w:hAnsi="Consolas" w:eastAsia="Consolas" w:cs="Consolas"/>
          <w:b w:val="0"/>
          <w:i w:val="0"/>
          <w:sz w:val="20"/>
        </w:rPr>
        <w:t>sudo apt install -y docker-ce docker-ce-cli containerd.io docker-compose-plugin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Para evitar tener que escribir "sudo" cada vez, agrego mi usuario al grupo docker: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sudo usermod -aG docker $USER</w:t>
        <w:br/>
      </w:r>
      <w:r>
        <w:rPr>
          <w:rFonts w:ascii="Consolas" w:hAnsi="Consolas" w:eastAsia="Consolas" w:cs="Consolas"/>
          <w:b w:val="0"/>
          <w:i w:val="0"/>
          <w:sz w:val="20"/>
        </w:rPr>
        <w:t>newgrp docker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Verifico la instalación: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docker --version</w:t>
        <w:br/>
      </w:r>
      <w:r>
        <w:rPr>
          <w:rFonts w:ascii="Consolas" w:hAnsi="Consolas" w:eastAsia="Consolas" w:cs="Consolas"/>
          <w:b w:val="0"/>
          <w:i w:val="0"/>
          <w:sz w:val="20"/>
        </w:rPr>
        <w:t>docker compose version</w:t>
        <w:br/>
      </w:r>
      <w:r>
        <w:rPr>
          <w:rFonts w:ascii="Consolas" w:hAnsi="Consolas" w:eastAsia="Consolas" w:cs="Consolas"/>
          <w:b w:val="0"/>
          <w:i w:val="0"/>
          <w:sz w:val="20"/>
        </w:rPr>
        <w:t>docker run hello-world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5. Instalación de Git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En Windows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Descargo el instalador de git-scm.com y lo ejecuto. Acepto las opciones por defecto.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En Linux Ubuntu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sudo apt install -y git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Verifico con: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git --version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6. Descarga del proyecto SGCM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Tengo dos opciones para obtener el código del sistema.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Opción A: clonar desde el repositorio Git (recomendado)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cd /opt</w:t>
        <w:br/>
      </w:r>
      <w:r>
        <w:rPr>
          <w:rFonts w:ascii="Consolas" w:hAnsi="Consolas" w:eastAsia="Consolas" w:cs="Consolas"/>
          <w:b w:val="0"/>
          <w:i w:val="0"/>
          <w:sz w:val="20"/>
        </w:rPr>
        <w:t>sudo git clone https://github.com/je7remy/HTQ_Citas.git sgcm</w:t>
        <w:br/>
      </w:r>
      <w:r>
        <w:rPr>
          <w:rFonts w:ascii="Consolas" w:hAnsi="Consolas" w:eastAsia="Consolas" w:cs="Consolas"/>
          <w:b w:val="0"/>
          <w:i w:val="0"/>
          <w:sz w:val="20"/>
        </w:rPr>
        <w:t>sudo chown -R $USER:$USER /opt/sgcm</w:t>
        <w:br/>
      </w:r>
      <w:r>
        <w:rPr>
          <w:rFonts w:ascii="Consolas" w:hAnsi="Consolas" w:eastAsia="Consolas" w:cs="Consolas"/>
          <w:b w:val="0"/>
          <w:i w:val="0"/>
          <w:sz w:val="20"/>
        </w:rPr>
        <w:t>cd /opt/sgcm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Opción B: descomprimir el archivo entregado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Si recibí el código como un archivo comprimido sgcm.zip, lo descomprimo en la ubicación elegida y abro una terminal dentro de esa carpeta.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7. Configuración de variables de entorno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Antes de arrancar los contenedores, debo crear el archivo .env que contiene las claves y credenciales que el sistema utiliza. En la raíz del proyecto, copio el archivo de ejemplo: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cp .env.example .env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Edito el archivo .env con un editor de texto y configuro al menos estos valores: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Variable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Descripción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Recomendación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JWT_SECRET_KEY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Clave secreta para firmar tokens de sesión.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Cadena aleatoria de al menos 32 caracteres. Se puede generar con: openssl rand -hex 32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POSTGRES_USER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Usuario de la base de datos.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sgcm_user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POSTGRES_PASSWORD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Contraseña de la base de datos.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Cadena fuerte de al menos 16 caracteres.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POSTGRES_DB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Nombre de la base de datos.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sgcm_db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JWT_EXPIRE_MINUTES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Duración de la sesión en minutos.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60</w:t>
            </w:r>
          </w:p>
        </w:tc>
      </w:tr>
    </w:tbl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El archivo .env nunca debe subirse a Git, ni compartirse por correo. Está incluido en el .gitignore del proyecto.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8. Primer arranque del sistema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Desde la raíz del proyecto, ejecuto: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docker compose up -d --build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Este comando: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Construye las imágenes Docker desde cero.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Crea y arranca tres contenedores: base de datos PostgreSQL, API FastAPI y Nginx.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Aplica automáticamente las migraciones de la base de datos con Alembic.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Crea los usuarios iniciales del sistema.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primer arranque tarda entre 5 y 10 minutos según la velocidad de la máquina y la conexión a internet.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9. Verificación de la instalación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Verifico que los tres contenedores estén corriendo: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docker compose ps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Espero ver tres servicios en estado "running" o "healthy":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sgcm_db (base de datos PostgreSQL).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sgcm_api (backend FastAPI).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sgcm_nginx (proxy inverso y servidor de archivos estáticos).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Verifico la respuesta del API: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curl http://localhost/api/v1/health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comando debe devolver una respuesta JSON con "status": "ok".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10. Acceso al sistema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Abro un navegador en el servidor o en cualquier equipo conectado a la intranet del hospital y entro a: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http://[IP_DEL_SERVIDOR]/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Inicio sesión con uno de los usuarios iniciales creados por el seed: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Rol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Correo electrónico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Contraseña inicial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Administrador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admin@htqpjb.gob.do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Admin*2026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Secretaria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secretaria@htqpjb.gob.do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Secret*2026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Médico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jperez@htqpjb.gob.do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Medico*2026</w:t>
            </w:r>
          </w:p>
        </w:tc>
      </w:tr>
    </w:tbl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Importante: cambio inmediatamente todas las contraseñas iniciales tras la primera puesta en marcha.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11. Comandos útiles de mantenimiento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Acción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Comando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Detener todos los servicios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down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Arrancar los servicios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up -d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Reiniciar un servicio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restart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Ver logs en vivo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logs -f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Ver logs de un solo servicio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logs -f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Reconstruir tras cambios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up -d --build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Estado de los contenedores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compose 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Ejecutar migraciones manuales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exec sgcm_api alembic upgrade head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Acceder a la base de datos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docker exec -it sgcm_db psql -U sgcm_user -d sgcm_db</w:t>
            </w:r>
          </w:p>
        </w:tc>
      </w:tr>
    </w:tbl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12. Ejecutar las pruebas automatizadas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El sistema incluye una suite de pruebas automatizadas que valida los casos de uso principales. Para ejecutarlas dentro del contenedor Docker: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docker exec sgcm_api pytest -v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Si los tests se ejecutan en el entorno local de desarrollo (fuera de Docker), debo configurar primero las variables de entorno mínimas: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JWT_SECRET_KEY='clave-de-prueba-de-al-menos-32-caracteres' \</w:t>
        <w:br/>
      </w:r>
      <w:r>
        <w:rPr>
          <w:rFonts w:ascii="Consolas" w:hAnsi="Consolas" w:eastAsia="Consolas" w:cs="Consolas"/>
          <w:b w:val="0"/>
          <w:i w:val="0"/>
          <w:sz w:val="20"/>
        </w:rPr>
        <w:t>POSTGRES_USER=x POSTGRES_PASSWORD=x POSTGRES_DB=x \</w:t>
        <w:br/>
      </w:r>
      <w:r>
        <w:rPr>
          <w:rFonts w:ascii="Consolas" w:hAnsi="Consolas" w:eastAsia="Consolas" w:cs="Consolas"/>
          <w:b w:val="0"/>
          <w:i w:val="0"/>
          <w:sz w:val="20"/>
        </w:rPr>
        <w:t>python -m pytest -v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La integración continua del proyecto, basada en GitHub Actions, ejecuta automáticamente toda la suite de pruebas y la verificación de construcción de la imagen Docker ante cada cambio del código fuente.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13. Respaldos automáticos de la base de datos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Configuro respaldos diarios automáticos para garantizar que los datos del hospital nunca se pierdan en caso de fallo.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13.1 Respaldo manual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docker exec sgcm_db pg_dump -U sgcm_user sgcm_db &gt; backup_$(date +%Y%m%d).sql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13.2 Respaldo automático con cron (Linux)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Edito el cron del sistema con: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crontab -e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Agrego una línea que ejecute el respaldo todos los días a las 2:00 a.m.: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0 2 * * * docker exec sgcm_db pg_dump -U sgcm_user sgcm_db | gzip &gt; /opt/sgcm/backups/backup_$(date +\%Y\%m\%d).sql.gz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Creo previamente la carpeta de respaldos: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mkdir -p /opt/sgcm/backups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13.3 Restaurar un respaldo</w:t>
      </w:r>
    </w:p>
    <w:p>
      <w:pPr>
        <w:spacing w:before="80" w:after="160"/>
        <w:ind w:left="283"/>
        <w:shd w:val="clear" w:color="auto" w:fill="F2F2F2"/>
      </w:pPr>
      <w:r>
        <w:rPr>
          <w:rFonts w:ascii="Consolas" w:hAnsi="Consolas" w:eastAsia="Consolas" w:cs="Consolas"/>
          <w:b w:val="0"/>
          <w:i w:val="0"/>
          <w:sz w:val="20"/>
        </w:rPr>
        <w:t>gunzip -c backup_20260507.sql.gz | docker exec -i sgcm_db psql -U sgcm_user sgcm_db</w:t>
      </w:r>
    </w:p>
    <w:p>
      <w:pPr>
        <w:keepNext/>
        <w:spacing w:before="360" w:after="160"/>
      </w:pPr>
      <w:r>
        <w:rPr>
          <w:rFonts w:ascii="Times New Roman" w:hAnsi="Times New Roman" w:eastAsia="Times New Roman" w:cs="Times New Roman"/>
          <w:b/>
          <w:i w:val="0"/>
          <w:color w:val="1F497D"/>
          <w:sz w:val="30"/>
        </w:rPr>
        <w:t>14. Solución de problemas frecuentes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El navegador no carga la página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Verifico que los tres contenedores estén corriendo: docker compose ps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Reviso los logs: docker compose logs nginx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Confirmo que el puerto 80 no esté ocupado por otro servicio.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Error: "Address already in use"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Otro proceso está usando el puerto 80. Identifico cuál con netstat -tlnp | grep :80 y lo detengo, o cambio el puerto en docker-compose.yml.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El API responde pero la base de datos da error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Verifico que el contenedor de base de datos esté "healthy": docker compose ps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Reviso los logs: docker compose logs db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Confirmo que las variables de entorno coincidan en .env.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Los cambios del código no se reflejan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Si modifiqué archivos del frontend (HTML/JS): docker compose restart nginx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Si modifiqué archivos del backend (Python): docker compose restart api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Si modifiqué dependencias o el Dockerfile: docker compose up -d --build</w:t>
      </w:r>
    </w:p>
    <w:p>
      <w:pPr>
        <w:pStyle w:val="ListBullet"/>
        <w:spacing w:before="0" w:after="60"/>
        <w:ind w:left="425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Limpio la caché del navegador con Ctrl + Shift + R.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/>
          <w:i w:val="0"/>
          <w:sz w:val="24"/>
        </w:rPr>
        <w:t>Olvidé la contraseña del usuario administrador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Accedo a la base de datos y reseteo el hash desde un script de utilidad. El procedimiento detallado se encuentra en la guía de configuración avanzada.</w:t>
      </w:r>
    </w:p>
    <w:p>
      <w:pPr>
        <w:spacing w:before="0" w:after="12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969696"/>
          <w:sz w:val="24"/>
        </w:rPr>
        <w:t>· · ·</w:t>
      </w:r>
    </w:p>
    <w:p>
      <w:pPr>
        <w:spacing w:before="0" w:after="12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Manual de Instalación SGCM versión 1.1, mayo de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